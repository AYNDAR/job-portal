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6"/>
        </w:rPr>
        <w:t>AYNALEM DARGE GADUDA</w:t>
      </w:r>
    </w:p>
    <w:p>
      <w:pPr>
        <w:jc w:val="center"/>
      </w:pPr>
      <w:r>
        <w:rPr>
          <w:sz w:val="20"/>
        </w:rPr>
        <w:t>📍 Addis Ababa, Ethiopia | 📞 +251 901 504102 | ✉️ dargeaynalem@gmail.com</w:t>
      </w:r>
    </w:p>
    <w:p>
      <w:pPr>
        <w:jc w:val="center"/>
      </w:pPr>
      <w:r>
        <w:rPr>
          <w:sz w:val="20"/>
        </w:rPr>
        <w:t>💻 GitHub: https://github.com/AYNDAR</w:t>
      </w:r>
    </w:p>
    <w:p>
      <w:r>
        <w:rPr>
          <w:b/>
          <w:color w:val="006699"/>
          <w:sz w:val="26"/>
        </w:rPr>
        <w:t>GITHUB HIGHLIGHTS</w:t>
      </w:r>
    </w:p>
    <w:p>
      <w:pPr>
        <w:pStyle w:val="ListBullet"/>
      </w:pPr>
      <w:r>
        <w:rPr>
          <w:sz w:val="21"/>
        </w:rPr>
        <w:t>Active developer with multiple repositories showcasing full-stack projects</w:t>
      </w:r>
    </w:p>
    <w:p>
      <w:pPr>
        <w:pStyle w:val="ListBullet"/>
      </w:pPr>
      <w:r>
        <w:rPr>
          <w:sz w:val="21"/>
        </w:rPr>
        <w:t>Consistent use of Git for version control and collaboration</w:t>
      </w:r>
    </w:p>
    <w:p>
      <w:pPr>
        <w:pStyle w:val="ListBullet"/>
      </w:pPr>
      <w:r>
        <w:rPr>
          <w:sz w:val="21"/>
        </w:rPr>
        <w:t>Focus on clean code, structured project architecture, and documentation</w:t>
      </w:r>
    </w:p>
    <w:p>
      <w:r>
        <w:rPr>
          <w:b/>
          <w:color w:val="006699"/>
          <w:sz w:val="26"/>
        </w:rPr>
        <w:t>PROJECTS</w:t>
      </w:r>
    </w:p>
    <w:p>
      <w:pPr>
        <w:pStyle w:val="ListBullet"/>
      </w:pPr>
      <w:r>
        <w:rPr>
          <w:sz w:val="21"/>
        </w:rPr>
        <w:t>Job Portal System – https://github.com/AYNDAR (Full-stack platform connecting job seekers and employers)</w:t>
      </w:r>
    </w:p>
    <w:p>
      <w:pPr>
        <w:pStyle w:val="ListBullet"/>
      </w:pPr>
      <w:r>
        <w:rPr>
          <w:sz w:val="21"/>
        </w:rPr>
        <w:t>Product Catalog – https://github.com/AYNDAR (Responsive product listing system with categories)</w:t>
      </w:r>
    </w:p>
    <w:p>
      <w:pPr>
        <w:pStyle w:val="ListBullet"/>
      </w:pPr>
      <w:r>
        <w:rPr>
          <w:sz w:val="21"/>
        </w:rPr>
        <w:t>Book Review Platform – https://github.com/AYNDAR (Review and rating system with user interaction)</w:t>
      </w:r>
    </w:p>
    <w:p>
      <w:r>
        <w:rPr>
          <w:b/>
          <w:color w:val="006699"/>
          <w:sz w:val="26"/>
        </w:rPr>
        <w:t>TECHNICAL SKILLS</w:t>
      </w:r>
    </w:p>
    <w:p>
      <w:pPr>
        <w:pStyle w:val="ListBullet"/>
      </w:pPr>
      <w:r>
        <w:rPr>
          <w:sz w:val="21"/>
        </w:rPr>
        <w:t>JavaScript, TypeScript, HTML, CSS</w:t>
      </w:r>
    </w:p>
    <w:p>
      <w:pPr>
        <w:pStyle w:val="ListBullet"/>
      </w:pPr>
      <w:r>
        <w:rPr>
          <w:sz w:val="21"/>
        </w:rPr>
        <w:t>Node.js, Git, GitHub</w:t>
      </w:r>
    </w:p>
    <w:p>
      <w:pPr>
        <w:pStyle w:val="ListBullet"/>
      </w:pPr>
      <w:r>
        <w:rPr>
          <w:sz w:val="21"/>
        </w:rPr>
        <w:t>SQL / NoSQL (Basic)</w:t>
      </w:r>
    </w:p>
    <w:p>
      <w:r>
        <w:rPr>
          <w:b/>
          <w:color w:val="006699"/>
          <w:sz w:val="26"/>
        </w:rPr>
        <w:t>EDUCATION</w:t>
      </w:r>
    </w:p>
    <w:p>
      <w:pPr>
        <w:pStyle w:val="ListBullet"/>
      </w:pPr>
      <w:r>
        <w:rPr>
          <w:sz w:val="21"/>
        </w:rPr>
        <w:t>BSc in Software Engineering – Arba Minch University (Expected 2026)</w:t>
      </w:r>
    </w:p>
    <w:p>
      <w:r>
        <w:rPr>
          <w:b/>
          <w:color w:val="006699"/>
          <w:sz w:val="26"/>
        </w:rPr>
        <w:t>CERTIFICATIONS</w:t>
      </w:r>
    </w:p>
    <w:p>
      <w:pPr>
        <w:pStyle w:val="ListBullet"/>
      </w:pPr>
      <w:r>
        <w:rPr>
          <w:sz w:val="21"/>
        </w:rPr>
        <w:t>Udacity – Programming Fundamentals</w:t>
      </w:r>
    </w:p>
    <w:p>
      <w:pPr>
        <w:pStyle w:val="ListBullet"/>
      </w:pPr>
      <w:r>
        <w:rPr>
          <w:sz w:val="21"/>
        </w:rPr>
        <w:t>Udacity – AI Fundamentals</w:t>
      </w:r>
    </w:p>
    <w:p>
      <w:pPr>
        <w:pStyle w:val="ListBullet"/>
      </w:pPr>
      <w:r>
        <w:rPr>
          <w:sz w:val="21"/>
        </w:rPr>
        <w:t>Coursera – Web Development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